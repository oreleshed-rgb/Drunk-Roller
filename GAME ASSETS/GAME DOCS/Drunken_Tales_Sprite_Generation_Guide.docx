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DRUNKEN TALES</w:t>
      </w:r>
    </w:p>
    <w:p>
      <w:pPr>
        <w:pStyle w:val="Heading2"/>
        <w:jc w:val="center"/>
      </w:pPr>
      <w:r>
        <w:t>Complete Sprite Generation Guide</w:t>
      </w:r>
    </w:p>
    <w:p>
      <w:r>
        <w:t>Project: Drunken Tales - A Fashion Designer's Adventures</w:t>
      </w:r>
    </w:p>
    <w:p>
      <w:r>
        <w:t>Pipeline: OpenArt AI → Grok Imagine → Spritely → Godot</w:t>
      </w:r>
    </w:p>
    <w:p>
      <w:r>
        <w:t>Document Version: 1.0 | January 2026</w:t>
      </w:r>
    </w:p>
    <w:p>
      <w:r>
        <w:br w:type="page"/>
      </w:r>
    </w:p>
    <w:p>
      <w:pPr>
        <w:pStyle w:val="Heading1"/>
      </w:pPr>
      <w:r>
        <w:t>TABLE OF CONTENTS</w:t>
      </w:r>
    </w:p>
    <w:p>
      <w:pPr>
        <w:pStyle w:val="ListNumber"/>
      </w:pPr>
      <w:r>
        <w:t>1. Style Consistency Rules</w:t>
      </w:r>
    </w:p>
    <w:p>
      <w:pPr>
        <w:pStyle w:val="ListNumber"/>
      </w:pPr>
      <w:r>
        <w:t>2. Background Color System</w:t>
      </w:r>
    </w:p>
    <w:p>
      <w:pPr>
        <w:pStyle w:val="ListNumber"/>
      </w:pPr>
      <w:r>
        <w:t>3. Captain Velvet - All DLvls</w:t>
      </w:r>
    </w:p>
    <w:p>
      <w:pPr>
        <w:pStyle w:val="ListNumber"/>
      </w:pPr>
      <w:r>
        <w:t>4. Gerald the Battle Hog - All DLvls</w:t>
      </w:r>
    </w:p>
    <w:p>
      <w:pPr>
        <w:pStyle w:val="ListNumber"/>
      </w:pPr>
      <w:r>
        <w:t>5. Mounted Combinations</w:t>
      </w:r>
    </w:p>
    <w:p>
      <w:pPr>
        <w:pStyle w:val="ListNumber"/>
      </w:pPr>
      <w:r>
        <w:t>6. Hurt Animations</w:t>
      </w:r>
    </w:p>
    <w:p>
      <w:pPr>
        <w:pStyle w:val="ListNumber"/>
      </w:pPr>
      <w:r>
        <w:t>7. Summoned Goblin Pirates</w:t>
      </w:r>
    </w:p>
    <w:p>
      <w:pPr>
        <w:pStyle w:val="ListNumber"/>
      </w:pPr>
      <w:r>
        <w:t>8. Animation Frame Counts</w:t>
      </w:r>
    </w:p>
    <w:p>
      <w:pPr>
        <w:pStyle w:val="ListNumber"/>
      </w:pPr>
      <w:r>
        <w:t>9. Character Lore Notes</w:t>
      </w:r>
    </w:p>
    <w:p>
      <w:pPr>
        <w:pStyle w:val="ListNumber"/>
      </w:pPr>
      <w:r>
        <w:t>10. Technical Implementation</w:t>
      </w:r>
    </w:p>
    <w:p>
      <w:r>
        <w:br w:type="page"/>
      </w:r>
    </w:p>
    <w:p>
      <w:pPr>
        <w:pStyle w:val="Heading1"/>
      </w:pPr>
      <w:r>
        <w:t>1. STYLE CONSISTENCY RULES</w:t>
      </w:r>
    </w:p>
    <w:p>
      <w:pPr>
        <w:pStyle w:val="Heading2"/>
      </w:pPr>
      <w:r>
        <w:t>Critical Requirements for Every Prompt:</w:t>
      </w:r>
    </w:p>
    <w:p>
      <w:r>
        <w:rPr>
          <w:b/>
        </w:rPr>
        <w:t>64x64 pixel art style (or specified size)</w:t>
        <w:br/>
      </w:r>
      <w:r>
        <w:t>thick consistent black outline on all edges</w:t>
        <w:br/>
      </w:r>
      <w:r>
        <w:t>flat color shading only, no gradients</w:t>
        <w:br/>
      </w:r>
      <w:r>
        <w:t>limited color palette</w:t>
        <w:br/>
      </w:r>
      <w:r>
        <w:t>no anti-aliasing</w:t>
        <w:br/>
      </w:r>
      <w:r>
        <w:t>clean sharp pixels</w:t>
        <w:br/>
      </w:r>
      <w:r>
        <w:t>single character centered</w:t>
        <w:br/>
      </w:r>
      <w:r>
        <w:t>no shadows on background</w:t>
      </w:r>
    </w:p>
    <w:p>
      <w:pPr>
        <w:pStyle w:val="Heading2"/>
      </w:pPr>
      <w:r>
        <w:t>Color Palette Consistency:</w:t>
      </w:r>
    </w:p>
    <w:p>
      <w:r>
        <w:rPr>
          <w:b/>
        </w:rPr>
        <w:t xml:space="preserve">Velvet's Crew: </w:t>
      </w:r>
      <w:r>
        <w:t>Burgundy (#8B1A1A), Purple (#6B3FA0), Gold (#FFD700), Black, White</w:t>
        <w:br/>
      </w:r>
      <w:r>
        <w:rPr>
          <w:b/>
        </w:rPr>
        <w:t xml:space="preserve">Goblin Skin: </w:t>
      </w:r>
      <w:r>
        <w:t>Olive green (#6B8E23)</w:t>
        <w:br/>
      </w:r>
      <w:r>
        <w:rPr>
          <w:b/>
        </w:rPr>
        <w:t xml:space="preserve">Gerald's Colors: </w:t>
      </w:r>
      <w:r>
        <w:t>Muddy pink-brown (#C4887C), White/Cream patches, Dark brown spots</w:t>
      </w:r>
    </w:p>
    <w:p>
      <w:r>
        <w:br w:type="page"/>
      </w:r>
    </w:p>
    <w:p>
      <w:pPr>
        <w:pStyle w:val="Heading1"/>
      </w:pPr>
      <w:r>
        <w:t>2. BACKGROUND COLOR SYSTEM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Character Type</w:t>
            </w:r>
          </w:p>
        </w:tc>
        <w:tc>
          <w:tcPr>
            <w:tcW w:type="dxa" w:w="2160"/>
          </w:tcPr>
          <w:p>
            <w:r>
              <w:t>Background</w:t>
            </w:r>
          </w:p>
        </w:tc>
        <w:tc>
          <w:tcPr>
            <w:tcW w:type="dxa" w:w="2160"/>
          </w:tcPr>
          <w:p>
            <w:r>
              <w:t>Hex Code</w:t>
            </w:r>
          </w:p>
        </w:tc>
        <w:tc>
          <w:tcPr>
            <w:tcW w:type="dxa" w:w="2160"/>
          </w:tcPr>
          <w:p>
            <w:r>
              <w:t>Reason</w:t>
            </w:r>
          </w:p>
        </w:tc>
      </w:tr>
      <w:tr>
        <w:tc>
          <w:tcPr>
            <w:tcW w:type="dxa" w:w="2160"/>
          </w:tcPr>
          <w:p>
            <w:r>
              <w:t>Captain Velvet</w:t>
            </w:r>
          </w:p>
        </w:tc>
        <w:tc>
          <w:tcPr>
            <w:tcW w:type="dxa" w:w="2160"/>
          </w:tcPr>
          <w:p>
            <w:r>
              <w:t>Bright Magenta</w:t>
            </w:r>
          </w:p>
        </w:tc>
        <w:tc>
          <w:tcPr>
            <w:tcW w:type="dxa" w:w="2160"/>
          </w:tcPr>
          <w:p>
            <w:r>
              <w:t>#FF00FF</w:t>
            </w:r>
          </w:p>
        </w:tc>
        <w:tc>
          <w:tcPr>
            <w:tcW w:type="dxa" w:w="2160"/>
          </w:tcPr>
          <w:p>
            <w:r>
              <w:t>Not in outfit colors</w:t>
            </w:r>
          </w:p>
        </w:tc>
      </w:tr>
      <w:tr>
        <w:tc>
          <w:tcPr>
            <w:tcW w:type="dxa" w:w="2160"/>
          </w:tcPr>
          <w:p>
            <w:r>
              <w:t>Gerald (solo)</w:t>
            </w:r>
          </w:p>
        </w:tc>
        <w:tc>
          <w:tcPr>
            <w:tcW w:type="dxa" w:w="2160"/>
          </w:tcPr>
          <w:p>
            <w:r>
              <w:t>Bright Green</w:t>
            </w:r>
          </w:p>
        </w:tc>
        <w:tc>
          <w:tcPr>
            <w:tcW w:type="dxa" w:w="2160"/>
          </w:tcPr>
          <w:p>
            <w:r>
              <w:t>#00FF00</w:t>
            </w:r>
          </w:p>
        </w:tc>
        <w:tc>
          <w:tcPr>
            <w:tcW w:type="dxa" w:w="2160"/>
          </w:tcPr>
          <w:p>
            <w:r>
              <w:t>Contrasts with pink</w:t>
            </w:r>
          </w:p>
        </w:tc>
      </w:tr>
      <w:tr>
        <w:tc>
          <w:tcPr>
            <w:tcW w:type="dxa" w:w="2160"/>
          </w:tcPr>
          <w:p>
            <w:r>
              <w:t>Mounted</w:t>
            </w:r>
          </w:p>
        </w:tc>
        <w:tc>
          <w:tcPr>
            <w:tcW w:type="dxa" w:w="2160"/>
          </w:tcPr>
          <w:p>
            <w:r>
              <w:t>Bright Magenta</w:t>
            </w:r>
          </w:p>
        </w:tc>
        <w:tc>
          <w:tcPr>
            <w:tcW w:type="dxa" w:w="2160"/>
          </w:tcPr>
          <w:p>
            <w:r>
              <w:t>#FF00FF</w:t>
            </w:r>
          </w:p>
        </w:tc>
        <w:tc>
          <w:tcPr>
            <w:tcW w:type="dxa" w:w="2160"/>
          </w:tcPr>
          <w:p>
            <w:r>
              <w:t>Consistency (Option A)</w:t>
            </w:r>
          </w:p>
        </w:tc>
      </w:tr>
      <w:tr>
        <w:tc>
          <w:tcPr>
            <w:tcW w:type="dxa" w:w="2160"/>
          </w:tcPr>
          <w:p>
            <w:r>
              <w:t>Summoned Goblins</w:t>
            </w:r>
          </w:p>
        </w:tc>
        <w:tc>
          <w:tcPr>
            <w:tcW w:type="dxa" w:w="2160"/>
          </w:tcPr>
          <w:p>
            <w:r>
              <w:t>Bright Magenta</w:t>
            </w:r>
          </w:p>
        </w:tc>
        <w:tc>
          <w:tcPr>
            <w:tcW w:type="dxa" w:w="2160"/>
          </w:tcPr>
          <w:p>
            <w:r>
              <w:t>#FF00FF</w:t>
            </w:r>
          </w:p>
        </w:tc>
        <w:tc>
          <w:tcPr>
            <w:tcW w:type="dxa" w:w="2160"/>
          </w:tcPr>
          <w:p>
            <w:r>
              <w:t>Crew consistency</w:t>
            </w:r>
          </w:p>
        </w:tc>
      </w:tr>
    </w:tbl>
    <w:p>
      <w:r>
        <w:br w:type="page"/>
      </w:r>
    </w:p>
    <w:p>
      <w:pPr>
        <w:pStyle w:val="Heading1"/>
      </w:pPr>
      <w:r>
        <w:t>3. CAPTAIN VELVET - ALL DLVLs</w:t>
      </w:r>
    </w:p>
    <w:p>
      <w:pPr>
        <w:pStyle w:val="Heading2"/>
      </w:pPr>
      <w:r>
        <w:t>DLvl 1 - "The Introduction"</w:t>
      </w:r>
    </w:p>
    <w:p>
      <w:r>
        <w:rPr>
          <w:b/>
        </w:rPr>
        <w:t>Outfit Description:</w:t>
        <w:br/>
      </w:r>
      <w:r>
        <w:t>• Torn burgundy coat with gold trim</w:t>
        <w:br/>
      </w:r>
      <w:r>
        <w:t>• Black tricorn hat with single white feather</w:t>
        <w:br/>
      </w:r>
      <w:r>
        <w:t>• Purple silk sash</w:t>
        <w:br/>
      </w:r>
      <w:r>
        <w:t>• Jeweled cutlass with ornate crossguard</w:t>
        <w:br/>
      </w:r>
      <w:r>
        <w:t>• Tall black boots with gold buckles</w:t>
        <w:br/>
      </w:r>
      <w:r>
        <w:t>• One gold hoop earring (left ear)</w:t>
        <w:br/>
      </w:r>
      <w:r>
        <w:t>• Green goblin skin, red eyes, confident smirk</w:t>
      </w:r>
    </w:p>
    <w:p>
      <w:pPr>
        <w:pStyle w:val="Heading3"/>
      </w:pPr>
      <w:r>
        <w:t>IDLE/REFERENCE POSE</w:t>
      </w:r>
    </w:p>
    <w:p>
      <w:pPr>
        <w:pStyle w:val="IntenseQuote"/>
      </w:pPr>
      <w:r>
        <w:t>pixel art character design, goblin pirate captain full body reference, slender green goblin with dramatic fashion sense, standing in confident pose with hand on hip, wearing torn burgundy coat with gold trim, black tricorn hat with single white feather, jeweled cutlass on hip, purple silk sash, tall black leather boots with gold buckles, one gold hoop earring on left ear, green goblin skin with olive tone, red eyes, facial expression: confident smirk with superiority, front view for reference sheet, 64x64 pixel art style, thick consistent black outline, flat color shading only, limited color palette, no anti-aliasing, clean sharp pixels, solid bright magenta background (#FF00FF) for chroma key removal, no shadows on background, single character centered</w:t>
      </w:r>
    </w:p>
    <w:p>
      <w:r>
        <w:rPr>
          <w:b/>
        </w:rPr>
        <w:t xml:space="preserve">Animation Frames Needed: </w:t>
      </w:r>
      <w:r>
        <w:t>2-4 frames (breathing, coat sway)</w:t>
      </w:r>
    </w:p>
    <w:p/>
    <w:p>
      <w:pPr>
        <w:pStyle w:val="Heading3"/>
      </w:pPr>
      <w:r>
        <w:t>WALK CYCLE</w:t>
      </w:r>
    </w:p>
    <w:p>
      <w:pPr>
        <w:pStyle w:val="IntenseQuote"/>
      </w:pPr>
      <w:r>
        <w:t>pixel art, goblin pirate captain walking animation frame, slender green goblin, burgundy coat with gold trim, black tricorn hat with white feather, purple sash, jeweled cutlass on hip, black boots with gold buckles, confident stride, coat flowing slightly with movement, side view facing right, 64x64 pixel art style, thick consistent black outline, flat color shading, limited color palette, solid bright magenta background (#FF00FF) for chroma key removal, no shadows on background, single character centered</w:t>
      </w:r>
    </w:p>
    <w:p>
      <w:r>
        <w:rPr>
          <w:b/>
        </w:rPr>
        <w:t xml:space="preserve">Animation Frames Needed: </w:t>
      </w:r>
      <w:r>
        <w:t>4 frames (standard walk cycle)</w:t>
      </w:r>
    </w:p>
    <w:p>
      <w:r>
        <w:br w:type="page"/>
      </w:r>
    </w:p>
    <w:p>
      <w:pPr>
        <w:pStyle w:val="Heading2"/>
      </w:pPr>
      <w:r>
        <w:t>DLvl 3, 5, 7 Variations</w:t>
      </w:r>
    </w:p>
    <w:p>
      <w:r>
        <w:t>Use the same pose prompts as DLvl 1, but replace the outfit description section with the upgraded outfit details for each level:</w:t>
      </w:r>
    </w:p>
    <w:p>
      <w:pPr>
        <w:pStyle w:val="Heading3"/>
      </w:pPr>
      <w:r>
        <w:t>DLvl 3 - "The Grudge Match" Outfit Additions:</w:t>
      </w:r>
    </w:p>
    <w:p>
      <w:r>
        <w:t>• All DLvl 1 items PLUS:</w:t>
        <w:br/>
      </w:r>
      <w:r>
        <w:t>• Flowing purple silk scarf</w:t>
        <w:br/>
      </w:r>
      <w:r>
        <w:t>• Gold rings on every finger</w:t>
        <w:br/>
      </w:r>
      <w:r>
        <w:t>• Small cape attachment to coat</w:t>
        <w:br/>
      </w:r>
      <w:r>
        <w:t>• More elaborate hat feather</w:t>
      </w:r>
    </w:p>
    <w:p>
      <w:pPr>
        <w:pStyle w:val="Heading3"/>
      </w:pPr>
      <w:r>
        <w:t>DLvl 5 - "Haute Couture" Outfit:</w:t>
      </w:r>
    </w:p>
    <w:p>
      <w:r>
        <w:t>• Three layered coats (burgundy, purple, gold)</w:t>
        <w:br/>
      </w:r>
      <w:r>
        <w:t>• Large feathered hat (multiple feathers)</w:t>
        <w:br/>
      </w:r>
      <w:r>
        <w:t>• Knee-high boots with diamond buckles</w:t>
        <w:br/>
      </w:r>
      <w:r>
        <w:t>• Gold chain necklace</w:t>
        <w:br/>
      </w:r>
      <w:r>
        <w:t>• Dual weapons visible</w:t>
      </w:r>
    </w:p>
    <w:p>
      <w:pPr>
        <w:pStyle w:val="Heading3"/>
      </w:pPr>
      <w:r>
        <w:t>DLvl 7 - "Legendary Fashion Show" Outfit:</w:t>
      </w:r>
    </w:p>
    <w:p>
      <w:r>
        <w:t>• Extremely long coat dragging on ground</w:t>
        <w:br/>
      </w:r>
      <w:r>
        <w:t>• Oversized hat with excessive feathers</w:t>
        <w:br/>
      </w:r>
      <w:r>
        <w:t>• ALL jewelry from previous levels</w:t>
        <w:br/>
      </w:r>
      <w:r>
        <w:t>• Cape AND scarf AND sash simultaneously</w:t>
        <w:br/>
      </w:r>
      <w:r>
        <w:t>• Multiple belts (pure fashion)</w:t>
      </w:r>
    </w:p>
    <w:p>
      <w:r>
        <w:br w:type="page"/>
      </w:r>
    </w:p>
    <w:p>
      <w:pPr>
        <w:pStyle w:val="Heading1"/>
      </w:pPr>
      <w:r>
        <w:t>4. GERALD THE BATTLE HOG - ALL DLVLs</w:t>
      </w:r>
    </w:p>
    <w:p>
      <w:r>
        <w:rPr>
          <w:b/>
        </w:rPr>
        <w:t xml:space="preserve">Character Concept: </w:t>
      </w:r>
      <w:r>
        <w:t>Gerald is the "ugly duckling" battle hog. Not cute baby pig pink, but scrappy wild boar coloring. Velvet picked him as a runt when others said he was too ugly. Their bond is the emotional core of the boss fight.</w:t>
      </w:r>
    </w:p>
    <w:p>
      <w:pPr>
        <w:pStyle w:val="Heading2"/>
      </w:pPr>
      <w:r>
        <w:t>Gerald Color Palette (All DLvls):</w:t>
      </w:r>
    </w:p>
    <w:p>
      <w:r>
        <w:t>• Primary Skin: Muddy pink-brown (#C4887C)</w:t>
        <w:br/>
      </w:r>
      <w:r>
        <w:t>• Patches: Irregular white and cream (pinto pattern)</w:t>
        <w:br/>
      </w:r>
      <w:r>
        <w:t>• Spots: Dark brown scattered across body</w:t>
        <w:br/>
      </w:r>
      <w:r>
        <w:t>• Hooves: Gray/dark gray</w:t>
        <w:br/>
      </w:r>
      <w:r>
        <w:t>• Tusks: Off-white/ivory</w:t>
        <w:br/>
      </w:r>
      <w:r>
        <w:t>• Eyes: Dark brown, intelligent</w:t>
      </w:r>
    </w:p>
    <w:p>
      <w:pPr>
        <w:pStyle w:val="Heading2"/>
      </w:pPr>
      <w:r>
        <w:t>DLvl 3 - "The Underdog"</w:t>
      </w:r>
    </w:p>
    <w:p>
      <w:r>
        <w:rPr>
          <w:b/>
        </w:rPr>
        <w:t>Appearance:</w:t>
        <w:br/>
      </w:r>
      <w:r>
        <w:t>• Lean, scrappy build (not fully grown)</w:t>
        <w:br/>
      </w:r>
      <w:r>
        <w:t>• Small tusks just starting to show</w:t>
        <w:br/>
      </w:r>
      <w:r>
        <w:t>• One ear slightly torn (old scar)</w:t>
        <w:br/>
      </w:r>
      <w:r>
        <w:t>• Simple worn brown cloth cap (too big)</w:t>
        <w:br/>
      </w:r>
      <w:r>
        <w:t>• Expression: Determined but trying to prove himself</w:t>
      </w:r>
    </w:p>
    <w:p>
      <w:pPr>
        <w:pStyle w:val="Heading3"/>
      </w:pPr>
      <w:r>
        <w:t>IDLE POSE</w:t>
      </w:r>
    </w:p>
    <w:p>
      <w:pPr>
        <w:pStyle w:val="IntenseQuote"/>
      </w:pPr>
      <w:r>
        <w:t>pixel art, battle hog full body reference, muddy pink-brown skin with irregular white and cream patches, dark brown spots scattered on body, gray hooves, lean scrappy build, small visible tusks, one ear slightly torn showing old scar, wearing simple worn brown cloth cap that's too big, standing in determined pose, expression: determined but slight insecurity trying to look tough, intelligent dark brown eyes, side view, 96x96 pixel art style, thick consistent black outline, flat color shading, limited color palette, solid bright green background (#00FF00) for chroma key removal, no shadows on background, single character centered</w:t>
      </w:r>
    </w:p>
    <w:p>
      <w:r>
        <w:rPr>
          <w:b/>
        </w:rPr>
        <w:t xml:space="preserve">Animation Frames Needed: </w:t>
      </w:r>
      <w:r>
        <w:t>2 frames (breathing, slight head movement)</w:t>
      </w:r>
    </w:p>
    <w:p>
      <w:r>
        <w:br w:type="page"/>
      </w:r>
    </w:p>
    <w:p>
      <w:pPr>
        <w:pStyle w:val="Heading1"/>
      </w:pPr>
      <w:r>
        <w:t>5. ANIMATION FRAME COUNTS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Character</w:t>
            </w:r>
          </w:p>
        </w:tc>
        <w:tc>
          <w:tcPr>
            <w:tcW w:type="dxa" w:w="2880"/>
          </w:tcPr>
          <w:p>
            <w:r>
              <w:t>Frames per DLvl</w:t>
            </w:r>
          </w:p>
        </w:tc>
        <w:tc>
          <w:tcPr>
            <w:tcW w:type="dxa" w:w="2880"/>
          </w:tcPr>
          <w:p>
            <w:r>
              <w:t>Total Frames</w:t>
            </w:r>
          </w:p>
        </w:tc>
      </w:tr>
      <w:tr>
        <w:tc>
          <w:tcPr>
            <w:tcW w:type="dxa" w:w="2880"/>
          </w:tcPr>
          <w:p>
            <w:r>
              <w:t>Captain Velvet</w:t>
            </w:r>
          </w:p>
        </w:tc>
        <w:tc>
          <w:tcPr>
            <w:tcW w:type="dxa" w:w="2880"/>
          </w:tcPr>
          <w:p>
            <w:r>
              <w:t>26-28</w:t>
            </w:r>
          </w:p>
        </w:tc>
        <w:tc>
          <w:tcPr>
            <w:tcW w:type="dxa" w:w="2880"/>
          </w:tcPr>
          <w:p>
            <w:r>
              <w:t>130-140 (×5 DLvls)</w:t>
            </w:r>
          </w:p>
        </w:tc>
      </w:tr>
      <w:tr>
        <w:tc>
          <w:tcPr>
            <w:tcW w:type="dxa" w:w="2880"/>
          </w:tcPr>
          <w:p>
            <w:r>
              <w:t>Gerald</w:t>
            </w:r>
          </w:p>
        </w:tc>
        <w:tc>
          <w:tcPr>
            <w:tcW w:type="dxa" w:w="2880"/>
          </w:tcPr>
          <w:p>
            <w:r>
              <w:t>11-18</w:t>
            </w:r>
          </w:p>
        </w:tc>
        <w:tc>
          <w:tcPr>
            <w:tcW w:type="dxa" w:w="2880"/>
          </w:tcPr>
          <w:p>
            <w:r>
              <w:t>44 (×3 DLvls)</w:t>
            </w:r>
          </w:p>
        </w:tc>
      </w:tr>
      <w:tr>
        <w:tc>
          <w:tcPr>
            <w:tcW w:type="dxa" w:w="2880"/>
          </w:tcPr>
          <w:p>
            <w:r>
              <w:t>Mounted</w:t>
            </w:r>
          </w:p>
        </w:tc>
        <w:tc>
          <w:tcPr>
            <w:tcW w:type="dxa" w:w="2880"/>
          </w:tcPr>
          <w:p>
            <w:r>
              <w:t>8-12</w:t>
            </w:r>
          </w:p>
        </w:tc>
        <w:tc>
          <w:tcPr>
            <w:tcW w:type="dxa" w:w="2880"/>
          </w:tcPr>
          <w:p>
            <w:r>
              <w:t>28 (×3 DLvls)</w:t>
            </w:r>
          </w:p>
        </w:tc>
      </w:tr>
    </w:tbl>
    <w:p>
      <w:r>
        <w:rPr>
          <w:b/>
        </w:rPr>
        <w:br/>
        <w:t>GRAND TOTAL: ~230 individual sprite frames</w:t>
      </w:r>
    </w:p>
    <w:p>
      <w:r>
        <w:br w:type="page"/>
      </w:r>
    </w:p>
    <w:p>
      <w:pPr>
        <w:pStyle w:val="Heading1"/>
      </w:pPr>
      <w:r>
        <w:t>6. CHARACTER LORE &amp; RELATIONSHIP</w:t>
      </w:r>
    </w:p>
    <w:p>
      <w:pPr>
        <w:pStyle w:val="Heading2"/>
      </w:pPr>
      <w:r>
        <w:t>The Velvet &amp; Gerald Bond:</w:t>
      </w:r>
    </w:p>
    <w:p>
      <w:r>
        <w:t>Gerald was the runt of the litter - too ugly, too small, nobody wanted him. Velvet saw potential where others saw weakness. This mirrors Velvet's own insecurity about being a goblin in the fashion world. They're both "beautiful" in their own way, and they prove it together.</w:t>
      </w:r>
    </w:p>
    <w:p>
      <w:pPr>
        <w:pStyle w:val="Heading3"/>
      </w:pPr>
      <w:r>
        <w:t>DLvl 7 Emotional Climax:</w:t>
      </w:r>
    </w:p>
    <w:p>
      <w:r>
        <w:rPr>
          <w:b/>
        </w:rPr>
        <w:t>Phase 2 → Phase 3 Transition:</w:t>
        <w:br/>
      </w:r>
      <w:r>
        <w:t>• Gerald can't continue (exhausted, not defeated)</w:t>
        <w:br/>
      </w:r>
      <w:r>
        <w:t>• Velvet dismounts, pats him: "Rest now, darling. Ye've earned it."</w:t>
        <w:br/>
      </w:r>
      <w:r>
        <w:t>• Gerald nudges Velvet (worried)</w:t>
        <w:br/>
      </w:r>
      <w:r>
        <w:t>• Velvet: "I'll be fine, boy. Ye taught me well."</w:t>
        <w:br/>
      </w:r>
      <w:r>
        <w:t>• Gerald reluctantly trots off, looking back once</w:t>
        <w:br/>
      </w:r>
      <w:r>
        <w:t>• Velvet watches him go, small genuine smile</w:t>
        <w:br/>
      </w:r>
      <w:r>
        <w:t>• Turns to MC with pure rage: "No more GAMES."</w:t>
        <w:br/>
        <w:br/>
      </w:r>
      <w:r>
        <w:rPr>
          <w:i/>
        </w:rPr>
        <w:t>This is why Phase 3 hits hard - you're fighting someone who just said goodbye to his only real friend.</w:t>
      </w:r>
    </w:p>
    <w:p>
      <w:pPr>
        <w:pStyle w:val="Heading3"/>
      </w:pPr>
      <w:r>
        <w:t>"Game Recognizes Game" Moment:</w:t>
      </w:r>
    </w:p>
    <w:p>
      <w:r>
        <w:t>When Velvet is finally defeated at DLvl 7, he looks up at the MC and says:</w:t>
        <w:br/>
        <w:t>"Ye... ye actually beat me... at me BEST... I... I respect that."</w:t>
        <w:br/>
        <w:t>Small genuine smile (first time).</w:t>
        <w:br/>
        <w:t>"Game... recognizes... game."</w:t>
        <w:br/>
        <w:br/>
        <w:t>His final coat goes in the museum case, untouched. The MC won't alter it - it's perfect as it is.</w:t>
      </w:r>
    </w:p>
    <w:p>
      <w:r>
        <w:br w:type="page"/>
      </w:r>
    </w:p>
    <w:p>
      <w:pPr>
        <w:pStyle w:val="Heading1"/>
      </w:pPr>
      <w:r>
        <w:t>7. TECHNICAL IMPLEMENTATION</w:t>
      </w:r>
    </w:p>
    <w:p>
      <w:pPr>
        <w:pStyle w:val="Heading2"/>
      </w:pPr>
      <w:r>
        <w:t>File Naming Convention:</w:t>
      </w:r>
    </w:p>
    <w:p>
      <w:r>
        <w:rPr>
          <w:rFonts w:ascii="Courier New" w:hAnsi="Courier New"/>
        </w:rPr>
        <w:t>[Character]_[DLvl]_[Animation]_[Frame#].png</w:t>
        <w:br/>
        <w:br/>
      </w:r>
      <w:r>
        <w:rPr>
          <w:b/>
        </w:rPr>
        <w:t>Examples:</w:t>
        <w:br/>
      </w:r>
      <w:r>
        <w:rPr>
          <w:rFonts w:ascii="Courier New" w:hAnsi="Courier New"/>
        </w:rPr>
        <w:t>Velvet_DLvl1_Idle_01.png</w:t>
        <w:br/>
      </w:r>
      <w:r>
        <w:rPr>
          <w:rFonts w:ascii="Courier New" w:hAnsi="Courier New"/>
        </w:rPr>
        <w:t>Gerald_DLvl3_Walk_01.png</w:t>
        <w:br/>
      </w:r>
      <w:r>
        <w:rPr>
          <w:rFonts w:ascii="Courier New" w:hAnsi="Courier New"/>
        </w:rPr>
        <w:t>Mounted_DLvl5_Charge_01.png</w:t>
      </w:r>
    </w:p>
    <w:p>
      <w:pPr>
        <w:pStyle w:val="Heading2"/>
      </w:pPr>
      <w:r>
        <w:t>Godot Import Settings:</w:t>
      </w:r>
    </w:p>
    <w:p>
      <w:r>
        <w:t>• Filter: Nearest (for crisp pixels)</w:t>
        <w:br/>
      </w:r>
      <w:r>
        <w:t>• Mipmaps: Disabled</w:t>
        <w:br/>
      </w:r>
      <w:r>
        <w:t>• Repeat: Disabled</w:t>
        <w:br/>
      </w:r>
      <w:r>
        <w:t>• Import As: Texture</w:t>
      </w:r>
    </w:p>
    <w:p>
      <w:pPr>
        <w:pStyle w:val="Heading2"/>
      </w:pPr>
      <w:r>
        <w:t>Pipeline Checklist:</w:t>
      </w:r>
    </w:p>
    <w:p>
      <w:r>
        <w:t>1. Copy prompt from this document</w:t>
        <w:br/>
      </w:r>
      <w:r>
        <w:t>2. Generate in OpenArt AI</w:t>
        <w:br/>
      </w:r>
      <w:r>
        <w:t>3. Verify background color (magenta or green)</w:t>
        <w:br/>
      </w:r>
      <w:r>
        <w:t>4. Check style consistency</w:t>
        <w:br/>
      </w:r>
      <w:r>
        <w:t>5. Save with proper file name</w:t>
        <w:br/>
      </w:r>
      <w:r>
        <w:t>6. Import to Grok Imagine for animation</w:t>
        <w:br/>
      </w:r>
      <w:r>
        <w:t>7. Export animated version</w:t>
        <w:br/>
      </w:r>
      <w:r>
        <w:t>8. Process in Spritely to create sprite sheet</w:t>
        <w:br/>
      </w:r>
      <w:r>
        <w:t>9. Import sprite sheet to Godot</w:t>
        <w:br/>
      </w:r>
      <w:r>
        <w:t>10. Set up AnimationPlayer</w:t>
        <w:br/>
      </w:r>
      <w:r>
        <w:t>11. Test in-game</w:t>
        <w:br/>
      </w:r>
    </w:p>
    <w:p>
      <w:r>
        <w:br w:type="page"/>
      </w:r>
    </w:p>
    <w:p>
      <w:pPr>
        <w:pStyle w:val="Heading1"/>
      </w:pPr>
      <w:r>
        <w:t>8. DEVELOPMENT PRIORITY ORDER</w:t>
      </w:r>
    </w:p>
    <w:p>
      <w:pPr>
        <w:pStyle w:val="Heading2"/>
      </w:pPr>
      <w:r>
        <w:t>Phase 1 - Vertical Slice Minimum (Week 1):</w:t>
      </w:r>
    </w:p>
    <w:p>
      <w:r>
        <w:t>1. Velvet DLvl 1 (all animations)</w:t>
        <w:br/>
      </w:r>
      <w:r>
        <w:t>2. Basic Summoned Goblin (all animations)</w:t>
      </w:r>
    </w:p>
    <w:p>
      <w:pPr>
        <w:pStyle w:val="Heading2"/>
      </w:pPr>
      <w:r>
        <w:t>Phase 2 - Playable Loop (Week 2):</w:t>
      </w:r>
    </w:p>
    <w:p>
      <w:r>
        <w:t>3. Gerald DLvl 3 (all animations)</w:t>
        <w:br/>
      </w:r>
      <w:r>
        <w:t>4. Mounted Velvet+Gerald DLvl 3</w:t>
        <w:br/>
      </w:r>
      <w:r>
        <w:t>5. Goblin Archer</w:t>
      </w:r>
    </w:p>
    <w:p>
      <w:pPr>
        <w:pStyle w:val="Heading2"/>
      </w:pPr>
      <w:r>
        <w:t>Phase 3 - Content Expansion (Week 3-4):</w:t>
      </w:r>
    </w:p>
    <w:p>
      <w:r>
        <w:t>6. Velvet DLvl 3</w:t>
        <w:br/>
      </w:r>
      <w:r>
        <w:t>7. Gerald DLvl 5</w:t>
        <w:br/>
      </w:r>
      <w:r>
        <w:t>8. Mounted combinations</w:t>
        <w:br/>
      </w:r>
      <w:r>
        <w:t>9. Goblin Intern</w:t>
      </w:r>
    </w:p>
    <w:p>
      <w:pPr>
        <w:pStyle w:val="Heading2"/>
      </w:pPr>
      <w:r>
        <w:t>Phase 4 - Endgame (Post-Vertical Slice):</w:t>
      </w:r>
    </w:p>
    <w:p>
      <w:r>
        <w:t>10. Velvet DLvl 5, 7, 7-Tattered</w:t>
        <w:br/>
      </w:r>
      <w:r>
        <w:t>11. Gerald DLvl 7 + special poses</w:t>
        <w:br/>
      </w:r>
      <w:r>
        <w:t>12. All mounted DLvl 5 &amp; 7</w:t>
      </w:r>
    </w:p>
    <w:p>
      <w:r>
        <w:br w:type="page"/>
      </w:r>
    </w:p>
    <w:p>
      <w:pPr>
        <w:pStyle w:val="Heading1"/>
      </w:pPr>
      <w:r>
        <w:t>DOCUMENT COMPLETE</w:t>
      </w:r>
    </w:p>
    <w:p>
      <w:r>
        <w:rPr>
          <w:b/>
        </w:rPr>
        <w:t>Total Unique Prompts: ~80+</w:t>
        <w:br/>
      </w:r>
      <w:r>
        <w:rPr>
          <w:b/>
        </w:rPr>
        <w:t>Total Frames to Generate: ~230</w:t>
        <w:br/>
      </w:r>
      <w:r>
        <w:rPr>
          <w:b/>
        </w:rPr>
        <w:t>Estimated Generation Time: 40-60 hours</w:t>
        <w:br/>
        <w:br/>
      </w:r>
      <w:r>
        <w:rPr>
          <w:b/>
        </w:rPr>
        <w:t>Next Document Needed:</w:t>
        <w:br/>
      </w:r>
      <w:r>
        <w:t>Environment Tiles &amp; Background Generation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