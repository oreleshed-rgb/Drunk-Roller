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DRUNKEN TALES</w:t>
      </w:r>
    </w:p>
    <w:p>
      <w:pPr>
        <w:jc w:val="center"/>
      </w:pPr>
      <w:r>
        <w:rPr>
          <w:sz w:val="36"/>
        </w:rPr>
        <w:t>Complete Project Documentation</w:t>
      </w:r>
    </w:p>
    <w:p>
      <w:pPr>
        <w:jc w:val="center"/>
      </w:pPr>
      <w:r>
        <w:t>Version 1.0 | January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Master Project Tracker</w:t>
      </w:r>
    </w:p>
    <w:p>
      <w:pPr>
        <w:pStyle w:val="ListNumber"/>
      </w:pPr>
      <w:r>
        <w:t>2. Art Assets Status</w:t>
      </w:r>
    </w:p>
    <w:p>
      <w:pPr>
        <w:pStyle w:val="ListNumber"/>
      </w:pPr>
      <w:r>
        <w:t>3. Game Concept &amp; Gameplay</w:t>
      </w:r>
    </w:p>
    <w:p>
      <w:pPr>
        <w:pStyle w:val="ListNumber"/>
      </w:pPr>
      <w:r>
        <w:t>4. Chapter Structure</w:t>
      </w:r>
    </w:p>
    <w:p>
      <w:pPr>
        <w:pStyle w:val="ListNumber"/>
      </w:pPr>
      <w:r>
        <w:t>5. Dialogue Script Highlights</w:t>
      </w:r>
    </w:p>
    <w:p>
      <w:r>
        <w:br w:type="page"/>
      </w:r>
    </w:p>
    <w:p>
      <w:pPr>
        <w:pStyle w:val="Heading1"/>
      </w:pPr>
      <w:r>
        <w:t>1. MASTER PROJECT TRACKER</w:t>
      </w:r>
    </w:p>
    <w:p>
      <w:pPr>
        <w:pStyle w:val="Heading2"/>
      </w:pPr>
      <w:r>
        <w:t>Current Sprint: Environment Tiles</w:t>
      </w:r>
    </w:p>
    <w:p>
      <w:r>
        <w:rPr>
          <w:b/>
        </w:rPr>
        <w:t xml:space="preserve">Priority 1: </w:t>
      </w:r>
      <w:r>
        <w:t>Design and generate environment tilesets</w:t>
        <w:br/>
        <w:br/>
      </w:r>
      <w:r>
        <w:rPr>
          <w:b/>
        </w:rPr>
        <w:t>Critical Tasks:</w:t>
        <w:br/>
      </w:r>
      <w:r>
        <w:t>• Ship deck tiles (wood planks, railings, mast)</w:t>
        <w:br/>
      </w:r>
      <w:r>
        <w:t>• Ocean background (parallax layers)</w:t>
        <w:br/>
      </w:r>
      <w:r>
        <w:t>• Farm/countryside tiles (grass, dirt, fences)</w:t>
        <w:br/>
      </w:r>
      <w:r>
        <w:t>• Import to Godot and test tiling</w:t>
      </w:r>
    </w:p>
    <w:p>
      <w:pPr>
        <w:pStyle w:val="Heading2"/>
      </w:pPr>
      <w:r>
        <w:t>Vertical Slice Checklist</w:t>
      </w:r>
    </w:p>
    <w:p>
      <w:r>
        <w:rPr>
          <w:b/>
        </w:rPr>
        <w:t>Completed:</w:t>
        <w:br/>
      </w:r>
    </w:p>
    <w:p>
      <w:pPr>
        <w:pStyle w:val="ListBullet"/>
      </w:pPr>
      <w:r>
        <w:t>✓ MC sprites (sober)</w:t>
      </w:r>
    </w:p>
    <w:p>
      <w:pPr>
        <w:pStyle w:val="ListBullet"/>
      </w:pPr>
      <w:r>
        <w:t>✓ Captain Velvet DLvl 1</w:t>
      </w:r>
    </w:p>
    <w:p>
      <w:pPr>
        <w:pStyle w:val="ListBullet"/>
      </w:pPr>
      <w:r>
        <w:t>✓ Gerald DLvl 3</w:t>
      </w:r>
    </w:p>
    <w:p>
      <w:pPr>
        <w:pStyle w:val="ListBullet"/>
      </w:pPr>
      <w:r>
        <w:t>✓ Mounted walk</w:t>
      </w:r>
    </w:p>
    <w:p>
      <w:pPr>
        <w:pStyle w:val="ListBullet"/>
      </w:pPr>
      <w:r>
        <w:t>✓ Basic Goblin sprites</w:t>
      </w:r>
    </w:p>
    <w:p>
      <w:pPr>
        <w:pStyle w:val="ListBullet"/>
      </w:pPr>
      <w:r>
        <w:t>✓ Some companion animations</w:t>
      </w:r>
    </w:p>
    <w:p>
      <w:r>
        <w:rPr>
          <w:b/>
        </w:rPr>
        <w:br/>
        <w:t>Still Needed:</w:t>
        <w:br/>
      </w:r>
    </w:p>
    <w:p>
      <w:pPr>
        <w:pStyle w:val="ListBullet"/>
      </w:pPr>
      <w:r>
        <w:t>✗ Environment tiles (CRITICAL)</w:t>
      </w:r>
    </w:p>
    <w:p>
      <w:pPr>
        <w:pStyle w:val="ListBullet"/>
      </w:pPr>
      <w:r>
        <w:t>✗ Mounted Charge</w:t>
      </w:r>
    </w:p>
    <w:p>
      <w:pPr>
        <w:pStyle w:val="ListBullet"/>
      </w:pPr>
      <w:r>
        <w:t>✗ Chef full animations</w:t>
      </w:r>
    </w:p>
    <w:p>
      <w:pPr>
        <w:pStyle w:val="ListBullet"/>
      </w:pPr>
      <w:r>
        <w:t>✗ Soldier full animations</w:t>
      </w:r>
    </w:p>
    <w:p>
      <w:pPr>
        <w:pStyle w:val="ListBullet"/>
      </w:pPr>
      <w:r>
        <w:t>✗ Chicken enemies</w:t>
      </w:r>
    </w:p>
    <w:p>
      <w:pPr>
        <w:pStyle w:val="ListBullet"/>
      </w:pPr>
      <w:r>
        <w:t>✗ Bill boss</w:t>
      </w:r>
    </w:p>
    <w:p>
      <w:r>
        <w:br w:type="page"/>
      </w:r>
    </w:p>
    <w:p>
      <w:pPr>
        <w:pStyle w:val="Heading1"/>
      </w:pPr>
      <w:r>
        <w:t>2. GAME CONCEPT</w:t>
      </w:r>
    </w:p>
    <w:p>
      <w:pPr>
        <w:pStyle w:val="Heading2"/>
      </w:pPr>
      <w:r>
        <w:t>Elevator Pitch</w:t>
      </w:r>
    </w:p>
    <w:p>
      <w:r>
        <w:t>A 2D pixel-art roguelite auto-battler where you play as a drunken dwarven fashion designer telling increasingly unreliable war stories in a bar. Collect exotic animal materials while building synergistic combat upgrades through a heckler system.</w:t>
      </w:r>
    </w:p>
    <w:p>
      <w:pPr>
        <w:pStyle w:val="Heading2"/>
      </w:pPr>
      <w:r>
        <w:t>Core Loop</w:t>
      </w:r>
    </w:p>
    <w:p>
      <w:r>
        <w:rPr>
          <w:b/>
        </w:rPr>
        <w:t xml:space="preserve">1. Bar → </w:t>
      </w:r>
      <w:r>
        <w:t>Pick companion, spin slot machine</w:t>
        <w:br/>
      </w:r>
      <w:r>
        <w:rPr>
          <w:b/>
        </w:rPr>
        <w:t xml:space="preserve">2. Run → </w:t>
      </w:r>
      <w:r>
        <w:t>Fight enemies, level up, choose upgrades</w:t>
        <w:br/>
      </w:r>
      <w:r>
        <w:rPr>
          <w:b/>
        </w:rPr>
        <w:t xml:space="preserve">3. Victory → </w:t>
      </w:r>
      <w:r>
        <w:t>Earn Essence &amp; Gold, unlock new content</w:t>
        <w:br/>
      </w:r>
      <w:r>
        <w:rPr>
          <w:b/>
        </w:rPr>
        <w:t xml:space="preserve">4. Repeat → </w:t>
      </w:r>
      <w:r>
        <w:t>Higher drunkness, harder challenges</w:t>
      </w:r>
    </w:p>
    <w:p>
      <w:pPr>
        <w:pStyle w:val="Heading2"/>
      </w:pPr>
      <w:r>
        <w:t>Drunkness System</w:t>
      </w:r>
    </w:p>
    <w:p>
      <w:r>
        <w:rPr>
          <w:b/>
        </w:rPr>
        <w:t xml:space="preserve">Level 1: </w:t>
      </w:r>
      <w:r>
        <w:t>Documentary style, baseline difficulty</w:t>
        <w:br/>
      </w:r>
      <w:r>
        <w:rPr>
          <w:b/>
        </w:rPr>
        <w:t xml:space="preserve">Level 3: </w:t>
      </w:r>
      <w:r>
        <w:t>Bar story, +25% enemy stats, embellished</w:t>
        <w:br/>
      </w:r>
      <w:r>
        <w:rPr>
          <w:b/>
        </w:rPr>
        <w:t xml:space="preserve">Level 5: </w:t>
      </w:r>
      <w:r>
        <w:t>Highly exaggerated, +75% stats</w:t>
        <w:br/>
      </w:r>
      <w:r>
        <w:rPr>
          <w:b/>
        </w:rPr>
        <w:t xml:space="preserve">Level 7: </w:t>
      </w:r>
      <w:r>
        <w:t>Completely unreliable, +150% stats, pure chaos</w:t>
      </w:r>
    </w:p>
    <w:p>
      <w:r>
        <w:br w:type="page"/>
      </w:r>
    </w:p>
    <w:p>
      <w:pPr>
        <w:pStyle w:val="Heading1"/>
      </w:pPr>
      <w:r>
        <w:t>3. CHAPTER STRUCTURE</w:t>
      </w:r>
    </w:p>
    <w:p>
      <w:pPr>
        <w:pStyle w:val="Heading2"/>
      </w:pPr>
      <w:r>
        <w:t>Chapter 1 - Tutorial</w:t>
      </w:r>
    </w:p>
    <w:p>
      <w:r>
        <w:rPr>
          <w:b/>
        </w:rPr>
        <w:t xml:space="preserve">Duration: </w:t>
      </w:r>
      <w:r>
        <w:t>5 minutes</w:t>
        <w:br/>
      </w:r>
      <w:r>
        <w:rPr>
          <w:b/>
        </w:rPr>
        <w:t xml:space="preserve">Drunkness: </w:t>
      </w:r>
      <w:r>
        <w:t>Locked to Level 1</w:t>
        <w:br/>
        <w:br/>
      </w:r>
      <w:r>
        <w:rPr>
          <w:b/>
        </w:rPr>
        <w:t xml:space="preserve">Ship Combat (3 min): </w:t>
      </w:r>
      <w:r>
        <w:t>Fight goblin pirates, heckler introduction</w:t>
        <w:br/>
      </w:r>
      <w:r>
        <w:rPr>
          <w:b/>
        </w:rPr>
        <w:t xml:space="preserve">Chicken Hunt (2 min): </w:t>
      </w:r>
      <w:r>
        <w:t>Fight chickens on farm, no boss</w:t>
        <w:br/>
        <w:br/>
      </w:r>
      <w:r>
        <w:rPr>
          <w:b/>
        </w:rPr>
        <w:t xml:space="preserve">Unlocks: </w:t>
      </w:r>
      <w:r>
        <w:t>Chicken Blood Brew (DLvl 2), Crook companion, Slot Machine</w:t>
      </w:r>
    </w:p>
    <w:p>
      <w:pPr>
        <w:pStyle w:val="Heading2"/>
      </w:pPr>
      <w:r>
        <w:t>Chapter 2 - First Boss</w:t>
      </w:r>
    </w:p>
    <w:p>
      <w:r>
        <w:rPr>
          <w:b/>
        </w:rPr>
        <w:t xml:space="preserve">Duration: </w:t>
      </w:r>
      <w:r>
        <w:t>5 minutes</w:t>
        <w:br/>
        <w:br/>
      </w:r>
      <w:r>
        <w:rPr>
          <w:b/>
        </w:rPr>
        <w:t xml:space="preserve">Ship Combat: </w:t>
      </w:r>
      <w:r>
        <w:t>More goblins, Captain Velvet mini-boss (1000 HP)</w:t>
        <w:br/>
      </w:r>
      <w:r>
        <w:rPr>
          <w:b/>
        </w:rPr>
        <w:t xml:space="preserve">Land Combat: </w:t>
      </w:r>
      <w:r>
        <w:t>Chickens, then Bill the Rooster boss (3 phases)</w:t>
        <w:br/>
        <w:br/>
      </w:r>
      <w:r>
        <w:rPr>
          <w:b/>
        </w:rPr>
        <w:t xml:space="preserve">Unlocks: </w:t>
      </w:r>
      <w:r>
        <w:t>Bill's Cocktail (DLvl 3), Bill's Hat, New companion</w:t>
      </w:r>
    </w:p>
    <w:p>
      <w:pPr>
        <w:pStyle w:val="Heading2"/>
      </w:pPr>
      <w:r>
        <w:t>Chapter 3 - Emu War</w:t>
      </w:r>
    </w:p>
    <w:p>
      <w:r>
        <w:rPr>
          <w:b/>
        </w:rPr>
        <w:t xml:space="preserve">Duration: </w:t>
      </w:r>
      <w:r>
        <w:t>10 minutes</w:t>
        <w:br/>
        <w:br/>
      </w:r>
      <w:r>
        <w:rPr>
          <w:b/>
        </w:rPr>
        <w:t xml:space="preserve">Ship Combat: </w:t>
      </w:r>
      <w:r>
        <w:t>Many goblins, no mini-boss</w:t>
        <w:br/>
      </w:r>
      <w:r>
        <w:rPr>
          <w:b/>
        </w:rPr>
        <w:t xml:space="preserve">Emu Hunt: </w:t>
      </w:r>
      <w:r>
        <w:t>Fight emus in Australian outback</w:t>
        <w:br/>
      </w:r>
      <w:r>
        <w:rPr>
          <w:b/>
        </w:rPr>
        <w:t xml:space="preserve">Boss: </w:t>
      </w:r>
      <w:r>
        <w:t>Crocodile Dundee Emu (dual-wielding knives)</w:t>
        <w:br/>
        <w:br/>
      </w:r>
      <w:r>
        <w:rPr>
          <w:b/>
        </w:rPr>
        <w:t xml:space="preserve">Unlocks: </w:t>
      </w:r>
      <w:r>
        <w:t>Emu Elixir (DLvl 4), Croc-leather vest, Gerald teased</w:t>
      </w:r>
    </w:p>
    <w:p>
      <w:r>
        <w:br w:type="page"/>
      </w:r>
    </w:p>
    <w:p>
      <w:pPr>
        <w:pStyle w:val="Heading1"/>
      </w:pPr>
      <w:r>
        <w:t>4. ART ASSETS STATUS</w:t>
      </w:r>
    </w:p>
    <w:p>
      <w:pPr>
        <w:pStyle w:val="Heading2"/>
      </w:pPr>
      <w:r>
        <w:t>Completed</w:t>
      </w:r>
    </w:p>
    <w:p>
      <w:pPr>
        <w:pStyle w:val="ListBullet"/>
      </w:pPr>
      <w:r>
        <w:t>Player (MC): Idle, Walk, Attack, Special</w:t>
      </w:r>
    </w:p>
    <w:p>
      <w:pPr>
        <w:pStyle w:val="ListBullet"/>
      </w:pPr>
      <w:r>
        <w:t>Captain Velvet DLvl 1: Full set</w:t>
      </w:r>
    </w:p>
    <w:p>
      <w:pPr>
        <w:pStyle w:val="ListBullet"/>
      </w:pPr>
      <w:r>
        <w:t>Gerald DLvl 3: Idle, Happy, Charge, Walk</w:t>
      </w:r>
    </w:p>
    <w:p>
      <w:pPr>
        <w:pStyle w:val="ListBullet"/>
      </w:pPr>
      <w:r>
        <w:t>Mounted: Walk</w:t>
      </w:r>
    </w:p>
    <w:p>
      <w:pPr>
        <w:pStyle w:val="ListBullet"/>
      </w:pPr>
      <w:r>
        <w:t>Goblins: Various animations</w:t>
      </w:r>
    </w:p>
    <w:p>
      <w:pPr>
        <w:pStyle w:val="ListBullet"/>
      </w:pPr>
      <w:r>
        <w:t>Some companions: Partial animations</w:t>
      </w:r>
    </w:p>
    <w:p>
      <w:pPr>
        <w:pStyle w:val="Heading2"/>
      </w:pPr>
      <w:r>
        <w:t>Critical Needs</w:t>
      </w:r>
    </w:p>
    <w:p>
      <w:r>
        <w:rPr>
          <w:b/>
        </w:rPr>
        <w:t>PRIORITY 1: Environment Tiles</w:t>
        <w:br/>
      </w:r>
      <w:r>
        <w:t>• Ship deck</w:t>
        <w:br/>
      </w:r>
      <w:r>
        <w:t>• Ocean background</w:t>
        <w:br/>
      </w:r>
      <w:r>
        <w:t>• Farm tiles</w:t>
        <w:br/>
        <w:br/>
      </w:r>
      <w:r>
        <w:rPr>
          <w:b/>
        </w:rPr>
        <w:t>PRIORITY 2: Missing Animations</w:t>
        <w:br/>
      </w:r>
      <w:r>
        <w:t>• Mounted Charge</w:t>
        <w:br/>
      </w:r>
      <w:r>
        <w:t>• Chef: Walk, Attack, Pot Slam</w:t>
        <w:br/>
      </w:r>
      <w:r>
        <w:t>• Soldier: Idle, Walk, Attack</w:t>
        <w:br/>
      </w:r>
      <w:r>
        <w:t>• All chicken animations</w:t>
        <w:br/>
      </w:r>
      <w:r>
        <w:t>• Bill boss animations</w:t>
      </w:r>
    </w:p>
    <w:p>
      <w:pPr>
        <w:pStyle w:val="Heading2"/>
      </w:pPr>
      <w:r>
        <w:t>Grok Credits Status</w:t>
      </w:r>
    </w:p>
    <w:p>
      <w:r>
        <w:rPr>
          <w:b/>
        </w:rPr>
        <w:t xml:space="preserve">Status: </w:t>
      </w:r>
      <w:r>
        <w:t>Exhausted (free user)</w:t>
        <w:br/>
      </w:r>
      <w:r>
        <w:rPr>
          <w:b/>
        </w:rPr>
        <w:t xml:space="preserve">Solution: </w:t>
      </w:r>
      <w:r>
        <w:t>Generate static base images in OpenArt now, animate when credits refresh</w:t>
      </w:r>
    </w:p>
    <w:p>
      <w:r>
        <w:br w:type="page"/>
      </w:r>
    </w:p>
    <w:p>
      <w:pPr>
        <w:pStyle w:val="Heading1"/>
      </w:pPr>
      <w:r>
        <w:t>5. DIALOGUE HIGHLIGHTS</w:t>
      </w:r>
    </w:p>
    <w:p>
      <w:pPr>
        <w:pStyle w:val="Heading2"/>
      </w:pPr>
      <w:r>
        <w:t>MC Opening</w:t>
      </w:r>
    </w:p>
    <w:p>
      <w:pPr>
        <w:pStyle w:val="Quote"/>
      </w:pPr>
      <w:r>
        <w:t>"Gather 'round, lads and lasses. Let me tell ye about the time I went collectin' me FIRST exotic materials..."</w:t>
      </w:r>
    </w:p>
    <w:p>
      <w:pPr>
        <w:pStyle w:val="Heading2"/>
      </w:pPr>
      <w:r>
        <w:t>Captain Velvet</w:t>
      </w:r>
    </w:p>
    <w:p>
      <w:pPr>
        <w:pStyle w:val="Quote"/>
      </w:pPr>
      <w:r>
        <w:t>"YE THINK YE CAN OUT-DRESS ME?! I AM THE OCEAN'S FINEST!"</w:t>
      </w:r>
    </w:p>
    <w:p>
      <w:pPr>
        <w:pStyle w:val="Heading2"/>
      </w:pPr>
      <w:r>
        <w:t>Bill the Rooster</w:t>
      </w:r>
    </w:p>
    <w:p>
      <w:pPr>
        <w:pStyle w:val="Quote"/>
      </w:pPr>
      <w:r>
        <w:t>MC: "Bill. The Big Black Rooster. Size of a SMALL HORSE. Black as MIDNIGHT."</w:t>
      </w:r>
    </w:p>
    <w:p>
      <w:pPr>
        <w:pStyle w:val="Heading2"/>
      </w:pPr>
      <w:r>
        <w:t>Dundee Emu</w:t>
      </w:r>
    </w:p>
    <w:p>
      <w:pPr>
        <w:pStyle w:val="Quote"/>
      </w:pPr>
      <w:r>
        <w:t>"That's not a knife... THIS is a knife!"</w:t>
      </w:r>
    </w:p>
    <w:p>
      <w:r>
        <w:br w:type="page"/>
      </w:r>
    </w:p>
    <w:p>
      <w:pPr>
        <w:pStyle w:val="Heading1"/>
      </w:pPr>
      <w:r>
        <w:t>PROJECT STATUS SUMMARY</w:t>
      </w:r>
    </w:p>
    <w:p>
      <w:r>
        <w:rPr>
          <w:b/>
        </w:rPr>
        <w:t xml:space="preserve">Current Phase: </w:t>
      </w:r>
      <w:r>
        <w:t>Vertical Slice - Asset Generation</w:t>
        <w:br/>
        <w:br/>
      </w:r>
      <w:r>
        <w:rPr>
          <w:b/>
        </w:rPr>
        <w:t>Progress:</w:t>
        <w:br/>
      </w:r>
      <w:r>
        <w:t>✓ Complete game design &amp; systems</w:t>
        <w:br/>
      </w:r>
      <w:r>
        <w:t>✓ ~25% of vertical slice sprites</w:t>
        <w:br/>
      </w:r>
      <w:r>
        <w:t>✓ Dialogue for Chapters 1-3</w:t>
        <w:br/>
      </w:r>
      <w:r>
        <w:t>✗ Environment tiles (next priority)</w:t>
        <w:br/>
      </w:r>
      <w:r>
        <w:t>✗ Missing animations</w:t>
        <w:br/>
        <w:br/>
      </w:r>
      <w:r>
        <w:rPr>
          <w:b/>
        </w:rPr>
        <w:t>Next Steps:</w:t>
        <w:br/>
      </w:r>
      <w:r>
        <w:t>1. Generate environment tiles</w:t>
        <w:br/>
      </w:r>
      <w:r>
        <w:t>2. Complete character animations</w:t>
        <w:br/>
      </w:r>
      <w:r>
        <w:t>3. Import to Godot</w:t>
        <w:br/>
      </w:r>
      <w:r>
        <w:t>4. Build vertical slice</w:t>
        <w:br/>
        <w:br/>
      </w:r>
      <w:r>
        <w:rPr>
          <w:b/>
        </w:rPr>
        <w:t xml:space="preserve">Goal: </w:t>
      </w:r>
      <w:r>
        <w:t>Playable Chapters 1-2 by end of month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